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Implementation Guide: Adopting a Tassomai-Style Mastery Learning Approach in Our School LMS</w:t>
      </w:r>
    </w:p>
    <w:p>
      <w:pPr>
        <w:jc w:val="center"/>
      </w:pPr>
      <w:r>
        <w:rPr>
          <w:i/>
          <w:sz w:val="20"/>
        </w:rPr>
        <w:t>A practical product and development guide for building term-by-term adaptive learning, daily practice, mastery tracking, and teacher intervention into the LMS.</w:t>
      </w:r>
    </w:p>
    <w:p/>
    <w:p>
      <w:pPr>
        <w:pStyle w:val="Heading1"/>
      </w:pPr>
      <w:r>
        <w:t>1. Executive Summary</w:t>
      </w:r>
    </w:p>
    <w:p>
      <w:r>
        <w:t>Our LMS should not function only as a content repository. Since it will be used in the school system, it must follow the academic structure that schools already understand: academic session, term, class, subject, scheme of work, weekly topics, assessments, and results. The adopted approach from Tassomai is to add mastery learning on top of this structure: daily retrieval practice, adaptive revision, instant feedback, spaced repetition, mastery scores, teacher dashboards, and parent visibility.</w:t>
      </w:r>
    </w:p>
    <w:p>
      <w:r>
        <w:t>The goal is to make the LMS help students learn, revise, retain knowledge, and prepare for exams throughout the term, instead of only accessing lesson materials and submitting assignments.</w:t>
      </w:r>
    </w:p>
    <w:p>
      <w:pPr>
        <w:pStyle w:val="Heading1"/>
      </w:pPr>
      <w:r>
        <w:t>2. Product Vision</w:t>
      </w:r>
    </w:p>
    <w:p>
      <w:r>
        <w:t>Recommended product positioning:</w:t>
      </w:r>
    </w:p>
    <w:p>
      <w:r>
        <w:t>A school-focused LMS that follows the academic term structure while using daily mastery practice, adaptive revision, and teacher insights to help every student improve.</w:t>
      </w:r>
    </w:p>
    <w:p>
      <w:r>
        <w:t>Core promise:</w:t>
      </w:r>
    </w:p>
    <w:p>
      <w:pPr>
        <w:pStyle w:val="ListBullet"/>
      </w:pPr>
      <w:r>
        <w:t>Students receive small, targeted learning tasks every day.</w:t>
      </w:r>
    </w:p>
    <w:p>
      <w:pPr>
        <w:pStyle w:val="ListBullet"/>
      </w:pPr>
      <w:r>
        <w:t>Teachers know exactly which students and topics need intervention.</w:t>
      </w:r>
    </w:p>
    <w:p>
      <w:pPr>
        <w:pStyle w:val="ListBullet"/>
      </w:pPr>
      <w:r>
        <w:t>Parents can see progress clearly without needing to interpret complex academic data.</w:t>
      </w:r>
    </w:p>
    <w:p>
      <w:pPr>
        <w:pStyle w:val="ListBullet"/>
      </w:pPr>
      <w:r>
        <w:t>School leaders can monitor curriculum coverage, student performance, and term readiness.</w:t>
      </w:r>
    </w:p>
    <w:p>
      <w:pPr>
        <w:pStyle w:val="Heading1"/>
      </w:pPr>
      <w:r>
        <w:t>3. Core Learning Principles to Adopt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How to Implement in the LMS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Retrieval Practice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Students remember better when they repeatedly recall information.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 short daily quizzes and topic practice after every lesson.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Adaptive Learning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The LMS should respond to each student’s strengths and weaknesses.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performance data to recommend next questions, lessons, and revision tasks.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Spaced Repetition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Students retain knowledge better when topics are revisited over time.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Automatically bring back weak or previously learned topics after 1, 3, 7, and 14 days.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 Tracking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Progress should measure understanding, not just lesson completion.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Track mastery score per topic, subtopic, subject, and term.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Instant 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Students improve faster when corrections are immediate.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After each question, show correct answer, explanation, and recommended review.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Intervention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Teachers need clear signals for who needs help.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dashboards, alerts, class heatmaps, and suggested remedial tasks.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Term 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The LMS must match the school calendar.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Organize content by session, term, class, subject, week, and scheme of work.</w:t>
            </w:r>
          </w:p>
        </w:tc>
      </w:tr>
    </w:tbl>
    <w:p/>
    <w:p>
      <w:pPr>
        <w:pStyle w:val="Heading1"/>
      </w:pPr>
      <w:r>
        <w:t>4. Required Academic Structure</w:t>
      </w:r>
    </w:p>
    <w:p>
      <w:r>
        <w:t>The LMS should be structured around the school system, not generic online courses.</w:t>
      </w:r>
    </w:p>
    <w:p>
      <w:r>
        <w:t>Recommended hierarchy:</w:t>
      </w:r>
    </w:p>
    <w:p>
      <w:r>
        <w:t>School → Academic Session → Term → Class/Arm → Subject → Scheme of Work → Weekly Topic → Lesson → Practice → Assessment →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Academic 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2026/2027 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Represents the full school year.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First Term, Second Term, Third Term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Controls curriculum coverage, assessments, and report cards.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Class/Arm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JSS 1A, SS 2 Science, Primary 5 Gold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Groups students and assigns teachers.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Mathematics, English, Biology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Container for lessons, quizzes, mastery data, and assessments.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Scheme of Work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Week-by-week curriculum plan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Defines what should be taught each week.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Weekly Topic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Fractions, Photosynthesis, Essay Writing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Main unit of weekly learning.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Learning Activity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Lesson note, video, quiz, assignment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Student-facing learning tasks.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Assessment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Homework, quiz, test, exam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Feeds gradebook and mastery analytics.</w:t>
            </w:r>
          </w:p>
        </w:tc>
      </w:tr>
    </w:tbl>
    <w:p/>
    <w:p>
      <w:pPr>
        <w:pStyle w:val="Heading1"/>
      </w:pPr>
      <w:r>
        <w:t>5. LMS Modules to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Main Users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Academic Setup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sessions, terms, classes, arms, subjects, grading rules, and calendars.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Scheme of Work Builder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Admin/Teacher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Build weekly topics and learning objectives for each subject and term.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Lesson Planner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Attach lesson notes, materials, videos, activities, and assignments to weekly topics.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Question Bank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Store curriculum-tagged questions with difficulty, explanations, and correct answers.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Daily Mastery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 daily learning goals and practice tasks.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Adaptive Quiz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Serve questions based on mastery level, difficulty, and weak areas.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Spaced Revision Engine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Schedule old and weak topics for future review.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 Tracker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Student/Teacher/Admin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Calculate topic, subject, and term mastery scores.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class progress, weak topics, missing work, and intervention alerts.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attendance, progress, effort, assignments, and results.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Gradebook &amp; Report Card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Teacher/Admin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Calculate CA, exam scores, grades, comments, and term reports.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Notifications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All 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Send reminders for daily goals, assignments, tests, and reports.</w:t>
            </w:r>
          </w:p>
        </w:tc>
      </w:tr>
    </w:tbl>
    <w:p/>
    <w:p>
      <w:pPr>
        <w:pStyle w:val="Heading1"/>
      </w:pPr>
      <w:r>
        <w:t>6. Implementation Roadmap</w:t>
      </w:r>
    </w:p>
    <w:p>
      <w:pPr>
        <w:pStyle w:val="Heading2"/>
      </w:pPr>
      <w:r>
        <w:t>Phase 1: School Structure Foundation</w:t>
      </w:r>
    </w:p>
    <w:p>
      <w:pPr>
        <w:pStyle w:val="ListBullet"/>
      </w:pPr>
      <w:r>
        <w:t>Build academic session and term management.</w:t>
      </w:r>
    </w:p>
    <w:p>
      <w:pPr>
        <w:pStyle w:val="ListBullet"/>
      </w:pPr>
      <w:r>
        <w:t>Build class, arm, subject, teacher, and student assignment.</w:t>
      </w:r>
    </w:p>
    <w:p>
      <w:pPr>
        <w:pStyle w:val="ListBullet"/>
      </w:pPr>
      <w:r>
        <w:t>Create academic calendar and term week mapping.</w:t>
      </w:r>
    </w:p>
    <w:p>
      <w:pPr>
        <w:pStyle w:val="ListBullet"/>
      </w:pPr>
      <w:r>
        <w:t>Create grading and assessment configuration.</w:t>
      </w:r>
    </w:p>
    <w:p>
      <w:pPr>
        <w:pStyle w:val="ListBullet"/>
      </w:pPr>
      <w:r>
        <w:t>Create basic role permissions for admin, teacher, student, and parent.</w:t>
      </w:r>
    </w:p>
    <w:p>
      <w:pPr>
        <w:pStyle w:val="Heading2"/>
      </w:pPr>
      <w:r>
        <w:t>Phase 2: Scheme of Work and Lesson Delivery</w:t>
      </w:r>
    </w:p>
    <w:p>
      <w:pPr>
        <w:pStyle w:val="ListBullet"/>
      </w:pPr>
      <w:r>
        <w:t>Build scheme of work builder for each class, subject, and term.</w:t>
      </w:r>
    </w:p>
    <w:p>
      <w:pPr>
        <w:pStyle w:val="ListBullet"/>
      </w:pPr>
      <w:r>
        <w:t>Allow weekly topics, subtopics, and learning objectives.</w:t>
      </w:r>
    </w:p>
    <w:p>
      <w:pPr>
        <w:pStyle w:val="ListBullet"/>
      </w:pPr>
      <w:r>
        <w:t>Allow teachers to attach lesson notes, files, videos, links, assignments, and quizzes.</w:t>
      </w:r>
    </w:p>
    <w:p>
      <w:pPr>
        <w:pStyle w:val="ListBullet"/>
      </w:pPr>
      <w:r>
        <w:t>Show students the current week’s subjects and learning activities.</w:t>
      </w:r>
    </w:p>
    <w:p>
      <w:pPr>
        <w:pStyle w:val="ListBullet"/>
      </w:pPr>
      <w:r>
        <w:t>Track lesson completion and assignment submission.</w:t>
      </w:r>
    </w:p>
    <w:p>
      <w:pPr>
        <w:pStyle w:val="Heading2"/>
      </w:pPr>
      <w:r>
        <w:t>Phase 3: Question Bank and Daily Mastery Practice</w:t>
      </w:r>
    </w:p>
    <w:p>
      <w:pPr>
        <w:pStyle w:val="ListBullet"/>
      </w:pPr>
      <w:r>
        <w:t>Create tagged question bank: subject, class, term, topic, subtopic, difficulty, correct answer, explanation.</w:t>
      </w:r>
    </w:p>
    <w:p>
      <w:pPr>
        <w:pStyle w:val="ListBullet"/>
      </w:pPr>
      <w:r>
        <w:t>Build short daily practice sessions for students.</w:t>
      </w:r>
    </w:p>
    <w:p>
      <w:pPr>
        <w:pStyle w:val="ListBullet"/>
      </w:pPr>
      <w:r>
        <w:t>Generate daily goals based on current week topics and previous weak areas.</w:t>
      </w:r>
    </w:p>
    <w:p>
      <w:pPr>
        <w:pStyle w:val="ListBullet"/>
      </w:pPr>
      <w:r>
        <w:t>Give instant feedback and explanations after each question.</w:t>
      </w:r>
    </w:p>
    <w:p>
      <w:pPr>
        <w:pStyle w:val="ListBullet"/>
      </w:pPr>
      <w:r>
        <w:t>Update mastery scores after every practice attempt.</w:t>
      </w:r>
    </w:p>
    <w:p>
      <w:pPr>
        <w:pStyle w:val="Heading2"/>
      </w:pPr>
      <w:r>
        <w:t>Phase 4: Adaptive Learning and Spaced Repetition</w:t>
      </w:r>
    </w:p>
    <w:p>
      <w:pPr>
        <w:pStyle w:val="ListBullet"/>
      </w:pPr>
      <w:r>
        <w:t>Select questions based on student performance and mastery level.</w:t>
      </w:r>
    </w:p>
    <w:p>
      <w:pPr>
        <w:pStyle w:val="ListBullet"/>
      </w:pPr>
      <w:r>
        <w:t>Schedule weak topics for repeat practice.</w:t>
      </w:r>
    </w:p>
    <w:p>
      <w:pPr>
        <w:pStyle w:val="ListBullet"/>
      </w:pPr>
      <w:r>
        <w:t>Bring back older topics at planned intervals to improve retention.</w:t>
      </w:r>
    </w:p>
    <w:p>
      <w:pPr>
        <w:pStyle w:val="ListBullet"/>
      </w:pPr>
      <w:r>
        <w:t>Recommend remedial lessons when a student repeatedly fails a subtopic.</w:t>
      </w:r>
    </w:p>
    <w:p>
      <w:pPr>
        <w:pStyle w:val="ListBullet"/>
      </w:pPr>
      <w:r>
        <w:t>Create exam readiness score based on mastery coverage and performance.</w:t>
      </w:r>
    </w:p>
    <w:p>
      <w:pPr>
        <w:pStyle w:val="Heading2"/>
      </w:pPr>
      <w:r>
        <w:t>Phase 5: Dashboards, Intervention, and Reports</w:t>
      </w:r>
    </w:p>
    <w:p>
      <w:pPr>
        <w:pStyle w:val="ListBullet"/>
      </w:pPr>
      <w:r>
        <w:t>Build teacher class dashboard with mastery heatmap.</w:t>
      </w:r>
    </w:p>
    <w:p>
      <w:pPr>
        <w:pStyle w:val="ListBullet"/>
      </w:pPr>
      <w:r>
        <w:t>Create alerts for low mastery, missed daily goals, and repeated failure.</w:t>
      </w:r>
    </w:p>
    <w:p>
      <w:pPr>
        <w:pStyle w:val="ListBullet"/>
      </w:pPr>
      <w:r>
        <w:t>Recommend intervention groups and remedial quizzes.</w:t>
      </w:r>
    </w:p>
    <w:p>
      <w:pPr>
        <w:pStyle w:val="ListBullet"/>
      </w:pPr>
      <w:r>
        <w:t>Build parent dashboard and weekly progress summary.</w:t>
      </w:r>
    </w:p>
    <w:p>
      <w:pPr>
        <w:pStyle w:val="ListBullet"/>
      </w:pPr>
      <w:r>
        <w:t>Generate end-of-term report cards using assessment scores and teacher comments.</w:t>
      </w:r>
    </w:p>
    <w:p>
      <w:pPr>
        <w:pStyle w:val="Heading1"/>
      </w:pPr>
      <w:r>
        <w:t>7. Suggested Data Model</w:t>
      </w:r>
    </w:p>
    <w:p>
      <w:r>
        <w:t>The development team can adapt this model to the existing LMS database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Entity/Table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Important Fields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schools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name, address, settings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academic_sessions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school_id, name, start_date, end_date,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session_id, name, start_date, end_date, current_week,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school_id, name, level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class_arms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class_id, name, teacher_id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school_id, name, 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class_subjects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class_id, subject_id, teacher_id, term_id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school_id, user_id, admission_no, class_arm_id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scheme_of_work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term_id, class_id, subject_id, week_no, topic, subtopics, objectives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lessons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scheme_id, title, content, media_url,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questions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subject_id, class_id, term_id, topic, subtopic, difficulty, question_text, answer, explanation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practice_sessions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student_id, term_id, subject_id, date, goal_type,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question_attempts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session_id, student_id, question_id, is_correct, time_taken, attempted_at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mastery_scores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student_id, subject_id, topic, subtopic, mastery_score, last_practiced_at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assignments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teacher_id, class_subject_id, title, due_date, total_score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assessment_scores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student_id, term_id, subject_id, assessment_type, score, weight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report_cards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id, student_id, term_id, total_score, average, grade, comments</w:t>
            </w:r>
          </w:p>
        </w:tc>
      </w:tr>
    </w:tbl>
    <w:p/>
    <w:p>
      <w:pPr>
        <w:pStyle w:val="Heading1"/>
      </w:pPr>
      <w:r>
        <w:t>8. Mastery Score Logic</w:t>
      </w:r>
    </w:p>
    <w:p>
      <w:r>
        <w:t>Mastery should not be based only on lesson completion. It should be calculated using performance, consistency, recency, and difficulty.</w:t>
      </w:r>
    </w:p>
    <w:p>
      <w:r>
        <w:t>Simple starting formula:</w:t>
      </w:r>
    </w:p>
    <w:p>
      <w:r>
        <w:t>Mastery Score = (Accuracy × 0.50) + (Consistency × 0.20) + (Recency × 0.15) + (Difficulty Progress × 0.15)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Factor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Accuracy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How many questions the student answers correctly.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 correct out of 10 = 80%.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Whether the student performs well repeatedly, not once.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Good scores across 3 sessions increase confidence.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Whether the student has practiced recently.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 reduces slightly if topic has not been practiced for weeks.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Difficulty 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Whether the student can answer harder questions.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Moving from easy to medium to hard increases mastery.</w:t>
            </w:r>
          </w:p>
        </w:tc>
      </w:tr>
    </w:tbl>
    <w:p/>
    <w:p>
      <w:r>
        <w:t>Recommended mastery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Mastery Score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Level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0–39%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Needs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requires teacher intervention and remedial practice.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40–59%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Developing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understands part of the topic but needs more practice.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60–79%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Good 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improving but should continue revision.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80–100%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has strong understanding and can move to higher challenge.</w:t>
            </w:r>
          </w:p>
        </w:tc>
      </w:tr>
    </w:tbl>
    <w:p/>
    <w:p>
      <w:pPr>
        <w:pStyle w:val="Heading1"/>
      </w:pPr>
      <w:r>
        <w:t>9. Daily Mastery Goal Engine</w:t>
      </w:r>
    </w:p>
    <w:p>
      <w:r>
        <w:t>The daily goal is the student’s most important learning action. It should be short, clear, and achievable.</w:t>
      </w:r>
    </w:p>
    <w:p>
      <w:r>
        <w:t>Recommended daily goal structure:</w:t>
      </w:r>
    </w:p>
    <w:p>
      <w:pPr>
        <w:pStyle w:val="ListBullet"/>
      </w:pPr>
      <w:r>
        <w:t>Current week practice: questions from the topic being taught this week.</w:t>
      </w:r>
    </w:p>
    <w:p>
      <w:pPr>
        <w:pStyle w:val="ListBullet"/>
      </w:pPr>
      <w:r>
        <w:t>Weak area practice: questions from topics where the student has low mastery.</w:t>
      </w:r>
    </w:p>
    <w:p>
      <w:pPr>
        <w:pStyle w:val="ListBullet"/>
      </w:pPr>
      <w:r>
        <w:t>Spaced revision: questions from previously learned topics due for review.</w:t>
      </w:r>
    </w:p>
    <w:p>
      <w:pPr>
        <w:pStyle w:val="ListBullet"/>
      </w:pPr>
      <w:r>
        <w:t>Challenge questions: slightly harder questions for students who are already strong.</w:t>
      </w:r>
    </w:p>
    <w:p>
      <w:r>
        <w:t>Example daily goal: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Activity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 Topic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Mathematics: 8 questions on Fractions.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Weak Topic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Mathematics: 5 questions on HCF and LCM.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Spaced Revision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Basic Science: 4 questions on Living Things.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Completion Target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Finish within 15 minutes and score at least 70%.</w:t>
            </w:r>
          </w:p>
        </w:tc>
      </w:tr>
    </w:tbl>
    <w:p/>
    <w:p>
      <w:pPr>
        <w:pStyle w:val="Heading1"/>
      </w:pPr>
      <w:r>
        <w:t>10. Adaptive Quiz Engine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Student Performance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System Response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answers correctly with confidence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Increase mastery and serve a slightly harder question later.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answers correctly but slowly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Keep same difficulty and repeat similar question later.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answers incorrectly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explanation, reduce difficulty, and schedule the topic for review.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repeatedly fails same subtopic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Recommend lesson review and notify teacher if pattern continues.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masters topic above 80%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Reduce frequency of that topic and introduce challenge questions.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has not practiced topic recently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Add topic to spaced revision queue.</w:t>
            </w:r>
          </w:p>
        </w:tc>
      </w:tr>
    </w:tbl>
    <w:p/>
    <w:p>
      <w:pPr>
        <w:pStyle w:val="Heading1"/>
      </w:pPr>
      <w:r>
        <w:t>11. Spaced Repetition Schedule</w:t>
      </w:r>
    </w:p>
    <w:p>
      <w:r>
        <w:t>Use a simple schedule first, then improve it later with more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Result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Next Review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Correct first 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in 1 day.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Correct again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in 3 days.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Correct third 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in 7 days.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Correct fourth time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in 14 days.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Incorrect at any stage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again within 24 hours and recommend explanation.</w:t>
            </w:r>
          </w:p>
        </w:tc>
      </w:tr>
    </w:tbl>
    <w:p/>
    <w:p>
      <w:pPr>
        <w:pStyle w:val="Heading1"/>
      </w:pPr>
      <w:r>
        <w:t>12. Dashboard Requirements</w:t>
      </w:r>
    </w:p>
    <w:p>
      <w:pPr>
        <w:pStyle w:val="Heading2"/>
      </w:pPr>
      <w:r>
        <w:t>Teacher Dashboard</w:t>
      </w:r>
    </w:p>
    <w:p>
      <w:pPr>
        <w:pStyle w:val="ListBullet"/>
      </w:pPr>
      <w:r>
        <w:t>Current term and week overview.</w:t>
      </w:r>
    </w:p>
    <w:p>
      <w:pPr>
        <w:pStyle w:val="ListBullet"/>
      </w:pPr>
      <w:r>
        <w:t>Scheme of work coverage status.</w:t>
      </w:r>
    </w:p>
    <w:p>
      <w:pPr>
        <w:pStyle w:val="ListBullet"/>
      </w:pPr>
      <w:r>
        <w:t>Class mastery percentage by subject/topic.</w:t>
      </w:r>
    </w:p>
    <w:p>
      <w:pPr>
        <w:pStyle w:val="ListBullet"/>
      </w:pPr>
      <w:r>
        <w:t>List of students below mastery threshold.</w:t>
      </w:r>
    </w:p>
    <w:p>
      <w:pPr>
        <w:pStyle w:val="ListBullet"/>
      </w:pPr>
      <w:r>
        <w:t>Students who missed daily goals.</w:t>
      </w:r>
    </w:p>
    <w:p>
      <w:pPr>
        <w:pStyle w:val="ListBullet"/>
      </w:pPr>
      <w:r>
        <w:t>Most missed questions and difficult subtopics.</w:t>
      </w:r>
    </w:p>
    <w:p>
      <w:pPr>
        <w:pStyle w:val="ListBullet"/>
      </w:pPr>
      <w:r>
        <w:t>Suggested intervention groups.</w:t>
      </w:r>
    </w:p>
    <w:p>
      <w:pPr>
        <w:pStyle w:val="ListBullet"/>
      </w:pPr>
      <w:r>
        <w:t>One-click remedial quiz assignment.</w:t>
      </w:r>
    </w:p>
    <w:p>
      <w:pPr>
        <w:pStyle w:val="Heading2"/>
      </w:pPr>
      <w:r>
        <w:t>Student Dashboard</w:t>
      </w:r>
    </w:p>
    <w:p>
      <w:pPr>
        <w:pStyle w:val="ListBullet"/>
      </w:pPr>
      <w:r>
        <w:t>Today’s mastery goal.</w:t>
      </w:r>
    </w:p>
    <w:p>
      <w:pPr>
        <w:pStyle w:val="ListBullet"/>
      </w:pPr>
      <w:r>
        <w:t>Current term subjects.</w:t>
      </w:r>
    </w:p>
    <w:p>
      <w:pPr>
        <w:pStyle w:val="ListBullet"/>
      </w:pPr>
      <w:r>
        <w:t>Current week topics.</w:t>
      </w:r>
    </w:p>
    <w:p>
      <w:pPr>
        <w:pStyle w:val="ListBullet"/>
      </w:pPr>
      <w:r>
        <w:t>Assignments due.</w:t>
      </w:r>
    </w:p>
    <w:p>
      <w:pPr>
        <w:pStyle w:val="ListBullet"/>
      </w:pPr>
      <w:r>
        <w:t>Quiz results and feedback.</w:t>
      </w:r>
    </w:p>
    <w:p>
      <w:pPr>
        <w:pStyle w:val="ListBullet"/>
      </w:pPr>
      <w:r>
        <w:t>Topic mastery progress.</w:t>
      </w:r>
    </w:p>
    <w:p>
      <w:pPr>
        <w:pStyle w:val="ListBullet"/>
      </w:pPr>
      <w:r>
        <w:t>Learning streaks and badges.</w:t>
      </w:r>
    </w:p>
    <w:p>
      <w:pPr>
        <w:pStyle w:val="ListBullet"/>
      </w:pPr>
      <w:r>
        <w:t>Exam readiness indicator.</w:t>
      </w:r>
    </w:p>
    <w:p>
      <w:pPr>
        <w:pStyle w:val="Heading2"/>
      </w:pPr>
      <w:r>
        <w:t>Parent Dashboard</w:t>
      </w:r>
    </w:p>
    <w:p>
      <w:pPr>
        <w:pStyle w:val="ListBullet"/>
      </w:pPr>
      <w:r>
        <w:t>Weekly effort summary.</w:t>
      </w:r>
    </w:p>
    <w:p>
      <w:pPr>
        <w:pStyle w:val="ListBullet"/>
      </w:pPr>
      <w:r>
        <w:t>Daily goal completion.</w:t>
      </w:r>
    </w:p>
    <w:p>
      <w:pPr>
        <w:pStyle w:val="ListBullet"/>
      </w:pPr>
      <w:r>
        <w:t>Assignments submitted or missed.</w:t>
      </w:r>
    </w:p>
    <w:p>
      <w:pPr>
        <w:pStyle w:val="ListBullet"/>
      </w:pPr>
      <w:r>
        <w:t>Strong and weak subjects.</w:t>
      </w:r>
    </w:p>
    <w:p>
      <w:pPr>
        <w:pStyle w:val="ListBullet"/>
      </w:pPr>
      <w:r>
        <w:t>Teacher comments.</w:t>
      </w:r>
    </w:p>
    <w:p>
      <w:pPr>
        <w:pStyle w:val="ListBullet"/>
      </w:pPr>
      <w:r>
        <w:t>Attendance and report card access.</w:t>
      </w:r>
    </w:p>
    <w:p>
      <w:pPr>
        <w:pStyle w:val="ListBullet"/>
      </w:pPr>
      <w:r>
        <w:t>Simple recommendation on how to support the child.</w:t>
      </w:r>
    </w:p>
    <w:p>
      <w:pPr>
        <w:pStyle w:val="Heading1"/>
      </w:pPr>
      <w:r>
        <w:t>13. Teacher Workflow</w:t>
      </w:r>
    </w:p>
    <w:p>
      <w:pPr>
        <w:pStyle w:val="ListNumber"/>
      </w:pPr>
      <w:r>
        <w:t>Teacher logs in and selects current term, class, and subject.</w:t>
      </w:r>
    </w:p>
    <w:p>
      <w:pPr>
        <w:pStyle w:val="ListNumber"/>
      </w:pPr>
      <w:r>
        <w:t>Teacher reviews the scheme of work for the current week.</w:t>
      </w:r>
    </w:p>
    <w:p>
      <w:pPr>
        <w:pStyle w:val="ListNumber"/>
      </w:pPr>
      <w:r>
        <w:t>Teacher adds or updates lesson note, resources, quiz, and assignment.</w:t>
      </w:r>
    </w:p>
    <w:p>
      <w:pPr>
        <w:pStyle w:val="ListNumber"/>
      </w:pPr>
      <w:r>
        <w:t>Students complete the lesson and daily practice.</w:t>
      </w:r>
    </w:p>
    <w:p>
      <w:pPr>
        <w:pStyle w:val="ListNumber"/>
      </w:pPr>
      <w:r>
        <w:t>Teacher checks dashboard for weak topics and students below mastery.</w:t>
      </w:r>
    </w:p>
    <w:p>
      <w:pPr>
        <w:pStyle w:val="ListNumber"/>
      </w:pPr>
      <w:r>
        <w:t>Teacher assigns remedial quiz or review activity to affected students.</w:t>
      </w:r>
    </w:p>
    <w:p>
      <w:pPr>
        <w:pStyle w:val="ListNumber"/>
      </w:pPr>
      <w:r>
        <w:t>LMS tracks improvement and updates mastery scores.</w:t>
      </w:r>
    </w:p>
    <w:p>
      <w:pPr>
        <w:pStyle w:val="ListNumber"/>
      </w:pPr>
      <w:r>
        <w:t>At the end of term, teacher enters exam scores and comments for report card.</w:t>
      </w:r>
    </w:p>
    <w:p>
      <w:pPr>
        <w:pStyle w:val="Heading1"/>
      </w:pPr>
      <w:r>
        <w:t>14. Student Workflow</w:t>
      </w:r>
    </w:p>
    <w:p>
      <w:pPr>
        <w:pStyle w:val="ListNumber"/>
      </w:pPr>
      <w:r>
        <w:t>Student logs in and sees current term, current week, and today’s goal.</w:t>
      </w:r>
    </w:p>
    <w:p>
      <w:pPr>
        <w:pStyle w:val="ListNumber"/>
      </w:pPr>
      <w:r>
        <w:t>Student studies assigned lesson material for the current topic.</w:t>
      </w:r>
    </w:p>
    <w:p>
      <w:pPr>
        <w:pStyle w:val="ListNumber"/>
      </w:pPr>
      <w:r>
        <w:t>Student answers short adaptive practice questions.</w:t>
      </w:r>
    </w:p>
    <w:p>
      <w:pPr>
        <w:pStyle w:val="ListNumber"/>
      </w:pPr>
      <w:r>
        <w:t>LMS gives instant feedback and explanations.</w:t>
      </w:r>
    </w:p>
    <w:p>
      <w:pPr>
        <w:pStyle w:val="ListNumber"/>
      </w:pPr>
      <w:r>
        <w:t>Weak areas are added automatically to revision queue.</w:t>
      </w:r>
    </w:p>
    <w:p>
      <w:pPr>
        <w:pStyle w:val="ListNumber"/>
      </w:pPr>
      <w:r>
        <w:t>Student sees mastery progress improve over time.</w:t>
      </w:r>
    </w:p>
    <w:p>
      <w:pPr>
        <w:pStyle w:val="ListNumber"/>
      </w:pPr>
      <w:r>
        <w:t>Student prepares for tests and exams using weak-topic revision.</w:t>
      </w:r>
    </w:p>
    <w:p>
      <w:pPr>
        <w:pStyle w:val="Heading1"/>
      </w:pPr>
      <w:r>
        <w:t>15. Admin Workflow</w:t>
      </w:r>
    </w:p>
    <w:p>
      <w:pPr>
        <w:pStyle w:val="ListNumber"/>
      </w:pPr>
      <w:r>
        <w:t>Create academic session and terms.</w:t>
      </w:r>
    </w:p>
    <w:p>
      <w:pPr>
        <w:pStyle w:val="ListNumber"/>
      </w:pPr>
      <w:r>
        <w:t>Set term dates, holidays, mid-term, revision week, and exam week.</w:t>
      </w:r>
    </w:p>
    <w:p>
      <w:pPr>
        <w:pStyle w:val="ListNumber"/>
      </w:pPr>
      <w:r>
        <w:t>Create classes, arms, subjects, teachers, students, and parents.</w:t>
      </w:r>
    </w:p>
    <w:p>
      <w:pPr>
        <w:pStyle w:val="ListNumber"/>
      </w:pPr>
      <w:r>
        <w:t>Assign subjects to classes and teachers.</w:t>
      </w:r>
    </w:p>
    <w:p>
      <w:pPr>
        <w:pStyle w:val="ListNumber"/>
      </w:pPr>
      <w:r>
        <w:t>Configure assessment weights and grading scale.</w:t>
      </w:r>
    </w:p>
    <w:p>
      <w:pPr>
        <w:pStyle w:val="ListNumber"/>
      </w:pPr>
      <w:r>
        <w:t>Upload or create scheme of work templates.</w:t>
      </w:r>
    </w:p>
    <w:p>
      <w:pPr>
        <w:pStyle w:val="ListNumber"/>
      </w:pPr>
      <w:r>
        <w:t>Monitor school-wide usage, mastery, and curriculum coverage.</w:t>
      </w:r>
    </w:p>
    <w:p>
      <w:pPr>
        <w:pStyle w:val="ListNumber"/>
      </w:pPr>
      <w:r>
        <w:t>Publish results and archive the term.</w:t>
      </w:r>
    </w:p>
    <w:p>
      <w:pPr>
        <w:pStyle w:val="Heading1"/>
      </w:pPr>
      <w:r>
        <w:t>16. Assessment and Report Card Implementation</w:t>
      </w:r>
    </w:p>
    <w:p>
      <w:r>
        <w:t>The LMS should support flexible grading because schools may use different assessment structures.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Assessment Component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Example Weight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Homework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Classwork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Quiz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Mid-Term Test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End-of-Term Exam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Total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100%</w:t>
            </w:r>
          </w:p>
        </w:tc>
      </w:tr>
    </w:tbl>
    <w:p/>
    <w:p>
      <w:r>
        <w:t>Report card should include subject scores, grade, average, class teacher comment, principal comment, attendance, affective skills, psychomotor skills, and next term resumption date if required by the school.</w:t>
      </w:r>
    </w:p>
    <w:p>
      <w:pPr>
        <w:pStyle w:val="Heading1"/>
      </w:pPr>
      <w:r>
        <w:t>17. Recommended MVP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Academic session, term, class, subject setup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Foundation for school-based LMS.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Scheme of work builder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Aligns lessons to term-by-term curriculum.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Lesson and assignment delivery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Core teaching workflow.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Question bank with topic tagging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Foundation for mastery practice.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Daily mastery practice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Creates the Tassomai-style habit loop.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 score per topic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Shows real learning progress.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Enables targeted intervention.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Spaced repetition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Improves long-term retention.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Gradebook and report card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Supports school assessment needs.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Improves parent confidence and visibility.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Gamification and badges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Improves motivation.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AI-generated quiz suggestions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Reduces teacher workload, if quality control is included.</w:t>
            </w:r>
          </w:p>
        </w:tc>
      </w:tr>
    </w:tbl>
    <w:p/>
    <w:p>
      <w:pPr>
        <w:pStyle w:val="Heading1"/>
      </w:pPr>
      <w:r>
        <w:t>18. Technical Implementation Notes</w:t>
      </w:r>
    </w:p>
    <w:p>
      <w:pPr>
        <w:pStyle w:val="ListBullet"/>
      </w:pPr>
      <w:r>
        <w:t>Do not hard-code term names, grading systems, or class names. Make them configurable per school.</w:t>
      </w:r>
    </w:p>
    <w:p>
      <w:pPr>
        <w:pStyle w:val="ListBullet"/>
      </w:pPr>
      <w:r>
        <w:t>Every lesson, question, quiz, and assignment should be linked to class, subject, term, week, topic, and subtopic.</w:t>
      </w:r>
    </w:p>
    <w:p>
      <w:pPr>
        <w:pStyle w:val="ListBullet"/>
      </w:pPr>
      <w:r>
        <w:t>Store every question attempt because mastery analytics depends on historical performance.</w:t>
      </w:r>
    </w:p>
    <w:p>
      <w:pPr>
        <w:pStyle w:val="ListBullet"/>
      </w:pPr>
      <w:r>
        <w:t>Use background jobs or scheduled processes to update spaced repetition queues and mastery decay.</w:t>
      </w:r>
    </w:p>
    <w:p>
      <w:pPr>
        <w:pStyle w:val="ListBullet"/>
      </w:pPr>
      <w:r>
        <w:t>Keep teacher workflow simple. Teachers should not need to understand the algorithm to use the system.</w:t>
      </w:r>
    </w:p>
    <w:p>
      <w:pPr>
        <w:pStyle w:val="ListBullet"/>
      </w:pPr>
      <w:r>
        <w:t>Start with simple rules before introducing complex AI recommendations.</w:t>
      </w:r>
    </w:p>
    <w:p>
      <w:pPr>
        <w:pStyle w:val="ListBullet"/>
      </w:pPr>
      <w:r>
        <w:t>Allow school admins to approve curriculum/question-bank templates before use.</w:t>
      </w:r>
    </w:p>
    <w:p>
      <w:pPr>
        <w:pStyle w:val="ListBullet"/>
      </w:pPr>
      <w:r>
        <w:t>Design dashboards for quick decisions, not just raw data display.</w:t>
      </w:r>
    </w:p>
    <w:p>
      <w:pPr>
        <w:pStyle w:val="Heading1"/>
      </w:pPr>
      <w:r>
        <w:t>19.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Teachers may not have time to create many questions.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Provide question import templates and shared school question banks.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Students may ignore daily goals.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 reminders, streaks, teacher visibility, and simple daily targets.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Mastery scores may feel confusing.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Show simple levels: Needs Support, Developing, Good Progress, Mastered.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Schools use different grading systems.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Make assessment weights and grading scales configurable.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Poor question quality can weaken the system.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Require explanations, topic tags, difficulty tags, and teacher/admin approval.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Dashboard overload.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Prioritize alerts and recommended actions instead of showing too many charts.</w:t>
            </w:r>
          </w:p>
        </w:tc>
      </w:tr>
    </w:tbl>
    <w:p/>
    <w:p>
      <w:pPr>
        <w:pStyle w:val="Heading1"/>
      </w:pPr>
      <w:r>
        <w:t>20. Success Metrics</w:t>
      </w:r>
    </w:p>
    <w:p>
      <w:pPr>
        <w:pStyle w:val="ListBullet"/>
      </w:pPr>
      <w:r>
        <w:t>Percentage of students completing daily mastery goals.</w:t>
      </w:r>
    </w:p>
    <w:p>
      <w:pPr>
        <w:pStyle w:val="ListBullet"/>
      </w:pPr>
      <w:r>
        <w:t>Average mastery improvement per subject and term.</w:t>
      </w:r>
    </w:p>
    <w:p>
      <w:pPr>
        <w:pStyle w:val="ListBullet"/>
      </w:pPr>
      <w:r>
        <w:t>Reduction in students below mastery threshold.</w:t>
      </w:r>
    </w:p>
    <w:p>
      <w:pPr>
        <w:pStyle w:val="ListBullet"/>
      </w:pPr>
      <w:r>
        <w:t>Assignment and quiz completion rates.</w:t>
      </w:r>
    </w:p>
    <w:p>
      <w:pPr>
        <w:pStyle w:val="ListBullet"/>
      </w:pPr>
      <w:r>
        <w:t>Teacher intervention actions completed.</w:t>
      </w:r>
    </w:p>
    <w:p>
      <w:pPr>
        <w:pStyle w:val="ListBullet"/>
      </w:pPr>
      <w:r>
        <w:t>Parent dashboard engagement.</w:t>
      </w:r>
    </w:p>
    <w:p>
      <w:pPr>
        <w:pStyle w:val="ListBullet"/>
      </w:pPr>
      <w:r>
        <w:t>Improvement between diagnostic, mid-term, and end-of-term assessment results.</w:t>
      </w:r>
    </w:p>
    <w:p>
      <w:pPr>
        <w:pStyle w:val="ListBullet"/>
      </w:pPr>
      <w:r>
        <w:t>Curriculum coverage percentage by week and term.</w:t>
      </w:r>
    </w:p>
    <w:p>
      <w:pPr>
        <w:pStyle w:val="Heading1"/>
      </w:pPr>
      <w:r>
        <w:t>21. Final Recommendation</w:t>
      </w:r>
    </w:p>
    <w:p>
      <w:r>
        <w:t>Build the LMS around the school term structure first, then add the mastery engine. The strongest version of this product is not just an LMS for uploading lessons; it is a term-by-term mastery system where students practice daily, teachers intervene early, parents understand progress, and schools can measure real improvement.</w:t>
      </w:r>
    </w:p>
    <w:p>
      <w:r>
        <w:t>Recommended first product name for the feature: Daily Mastery. It is simple, understandable, and communicates the intended habit: students improve every day through targeted learning practice.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